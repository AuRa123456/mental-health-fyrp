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1112F" w14:textId="77777777" w:rsidR="003720E1" w:rsidRDefault="00000000">
      <w:pPr>
        <w:pStyle w:val="Title"/>
      </w:pPr>
      <w:r>
        <w:t>Transcript Preprocessing for Linguistic Behaviour Analysis</w:t>
      </w:r>
    </w:p>
    <w:p w14:paraId="36AD1882" w14:textId="77777777" w:rsidR="003720E1" w:rsidRDefault="00000000">
      <w:r>
        <w:t>(Module for Multimodal Depression Detection Using Speech and Linguistic Behaviour Analysis Across Conversational Phases)</w:t>
      </w:r>
    </w:p>
    <w:p w14:paraId="2992044D" w14:textId="77777777" w:rsidR="003720E1" w:rsidRDefault="00000000">
      <w:pPr>
        <w:pStyle w:val="Heading1"/>
      </w:pPr>
      <w:r>
        <w:t>1. Introduction</w:t>
      </w:r>
    </w:p>
    <w:p w14:paraId="61BBC5FA" w14:textId="77777777" w:rsidR="003720E1" w:rsidRDefault="00000000">
      <w:r>
        <w:t>Depression is a widespread mental health condition that affects an individual's emotions, behaviour, and communication patterns. Traditional diagnostic approaches rely heavily on clinical interviews and psychological questionnaires, which may be subjective and time‑consuming. Computational methods are increasingly used to analyze behavioural patterns in speech and language to support early detection.</w:t>
      </w:r>
    </w:p>
    <w:p w14:paraId="7BA6F703" w14:textId="77777777" w:rsidR="003720E1" w:rsidRDefault="00000000">
      <w:r>
        <w:t>In this project titled “Multimodal Depression Detection Using Speech and Linguistic Behaviour Analysis Across Conversational Phases”, both speech features and linguistic features are analyzed to identify indicators of depression. The transcript preprocessing module prepares textual interview data by removing noise and extracting meaningful participant speech so that it can be used for further linguistic analysis and machine learning models.</w:t>
      </w:r>
    </w:p>
    <w:p w14:paraId="4F5F1D35" w14:textId="77777777" w:rsidR="003720E1" w:rsidRDefault="00000000">
      <w:pPr>
        <w:pStyle w:val="Heading1"/>
      </w:pPr>
      <w:r>
        <w:t>2. Objectives</w:t>
      </w:r>
    </w:p>
    <w:p w14:paraId="0EF0627C" w14:textId="77777777" w:rsidR="003720E1" w:rsidRDefault="00000000">
      <w:r>
        <w:t>• Clean raw transcript files obtained from interview recordings.</w:t>
      </w:r>
      <w:r>
        <w:br/>
        <w:t>• Remove annotation tags and non‑speech markers.</w:t>
      </w:r>
      <w:r>
        <w:br/>
        <w:t>• Eliminate filler words present in spoken conversation.</w:t>
      </w:r>
      <w:r>
        <w:br/>
        <w:t>• Extract only participant responses from interviews.</w:t>
      </w:r>
      <w:r>
        <w:br/>
        <w:t>• Normalize textual content for Natural Language Processing (NLP).</w:t>
      </w:r>
      <w:r>
        <w:br/>
        <w:t>• Generate cleaned transcript datasets for linguistic analysis.</w:t>
      </w:r>
    </w:p>
    <w:p w14:paraId="36FED590" w14:textId="77777777" w:rsidR="003720E1" w:rsidRDefault="00000000">
      <w:pPr>
        <w:pStyle w:val="Heading1"/>
      </w:pPr>
      <w:r>
        <w:t>3. Role of Transcript Preprocessing in the Project</w:t>
      </w:r>
    </w:p>
    <w:p w14:paraId="6953B6B9" w14:textId="77777777" w:rsidR="003720E1" w:rsidRDefault="00000000">
      <w:r>
        <w:t>The depression detection system analyzes two types of information:</w:t>
      </w:r>
    </w:p>
    <w:p w14:paraId="4B95C700" w14:textId="77777777" w:rsidR="003720E1" w:rsidRDefault="00000000">
      <w:r>
        <w:t>1. Speech modality – acoustic behavioural features such as pitch variation, speech energy, pause duration, and speaking rate.</w:t>
      </w:r>
      <w:r>
        <w:br/>
        <w:t>2. Text modality – linguistic patterns present in interview transcripts.</w:t>
      </w:r>
    </w:p>
    <w:p w14:paraId="4C002523" w14:textId="77777777" w:rsidR="003720E1" w:rsidRDefault="00000000">
      <w:r>
        <w:t>Before extracting linguistic features using language models such as BERT, transcripts must be cleaned and standardized. The preprocessing module removes irrelevant annotations and prepares high‑quality textual data representing participant speech.</w:t>
      </w:r>
    </w:p>
    <w:p w14:paraId="3C9D9D43" w14:textId="77777777" w:rsidR="003720E1" w:rsidRDefault="00000000">
      <w:pPr>
        <w:pStyle w:val="Heading1"/>
      </w:pPr>
      <w:r>
        <w:lastRenderedPageBreak/>
        <w:t>4. Dataset Description</w:t>
      </w:r>
    </w:p>
    <w:p w14:paraId="05A6DC40" w14:textId="77777777" w:rsidR="003720E1" w:rsidRDefault="00000000">
      <w:r>
        <w:t>The dataset contains clinical interview transcripts derived from recorded psychological interviews. Each transcript includes:</w:t>
      </w:r>
    </w:p>
    <w:p w14:paraId="6D5C2C9C" w14:textId="77777777" w:rsidR="003720E1" w:rsidRDefault="00000000">
      <w:r>
        <w:t>• speaker – identifies whether the speaker is the interviewer or participant</w:t>
      </w:r>
      <w:r>
        <w:br/>
        <w:t>• value – the spoken sentence or phrase</w:t>
      </w:r>
      <w:r>
        <w:br/>
        <w:t>• start_time – timestamp when speech begins</w:t>
      </w:r>
      <w:r>
        <w:br/>
        <w:t>• stop_time – timestamp when speech ends</w:t>
      </w:r>
    </w:p>
    <w:p w14:paraId="042840B5" w14:textId="77777777" w:rsidR="003720E1" w:rsidRDefault="00000000">
      <w:r>
        <w:t>These transcripts are stored in CSV format and processed sequentially.</w:t>
      </w:r>
    </w:p>
    <w:p w14:paraId="1746FFC0" w14:textId="77777777" w:rsidR="003720E1" w:rsidRDefault="00000000">
      <w:pPr>
        <w:pStyle w:val="Heading1"/>
      </w:pPr>
      <w:r>
        <w:t>5. System Workflow</w:t>
      </w:r>
    </w:p>
    <w:p w14:paraId="19CE31BC" w14:textId="77777777" w:rsidR="003720E1" w:rsidRDefault="00000000">
      <w:r>
        <w:t>Raw Transcript Files</w:t>
      </w:r>
      <w:r>
        <w:br/>
        <w:t>↓</w:t>
      </w:r>
      <w:r>
        <w:br/>
        <w:t>Load Transcript Dataset</w:t>
      </w:r>
      <w:r>
        <w:br/>
        <w:t>↓</w:t>
      </w:r>
      <w:r>
        <w:br/>
        <w:t>Remove Annotation Tags</w:t>
      </w:r>
      <w:r>
        <w:br/>
        <w:t>↓</w:t>
      </w:r>
      <w:r>
        <w:br/>
        <w:t>Extract Parenthetical Text</w:t>
      </w:r>
      <w:r>
        <w:br/>
        <w:t>↓</w:t>
      </w:r>
      <w:r>
        <w:br/>
        <w:t>Remove Filler Words</w:t>
      </w:r>
      <w:r>
        <w:br/>
        <w:t>↓</w:t>
      </w:r>
      <w:r>
        <w:br/>
        <w:t>Normalize Text</w:t>
      </w:r>
      <w:r>
        <w:br/>
        <w:t>↓</w:t>
      </w:r>
      <w:r>
        <w:br/>
        <w:t>Filter Participant Speech</w:t>
      </w:r>
      <w:r>
        <w:br/>
        <w:t>↓</w:t>
      </w:r>
      <w:r>
        <w:br/>
        <w:t>Save Cleaned Transcript Files</w:t>
      </w:r>
    </w:p>
    <w:p w14:paraId="1656A9A1" w14:textId="77777777" w:rsidR="003720E1" w:rsidRDefault="00000000">
      <w:pPr>
        <w:pStyle w:val="Heading1"/>
      </w:pPr>
      <w:r>
        <w:t>6. Methodology</w:t>
      </w:r>
    </w:p>
    <w:p w14:paraId="15B63F09" w14:textId="77777777" w:rsidR="003720E1" w:rsidRDefault="00000000">
      <w:r>
        <w:t>6.1 Data Loading</w:t>
      </w:r>
      <w:r>
        <w:br/>
        <w:t>Transcript files are loaded using the Python Pandas library which enables efficient manipulation of structured data.</w:t>
      </w:r>
    </w:p>
    <w:p w14:paraId="0B9D02EE" w14:textId="77777777" w:rsidR="003720E1" w:rsidRDefault="00000000">
      <w:r>
        <w:t>6.2 Annotation Tag Removal</w:t>
      </w:r>
      <w:r>
        <w:br/>
        <w:t>Tags such as &lt;laugh&gt;, &lt;noise&gt;, &lt;sync&gt;, and [noise] are removed using regular expressions because they do not contribute to linguistic analysis.</w:t>
      </w:r>
    </w:p>
    <w:p w14:paraId="218622F4" w14:textId="77777777" w:rsidR="003720E1" w:rsidRDefault="00000000">
      <w:r>
        <w:t>6.3 Parentheses Handling</w:t>
      </w:r>
      <w:r>
        <w:br/>
        <w:t>Words present inside parentheses are extracted while removing brackets to retain meaningful speech content.</w:t>
      </w:r>
    </w:p>
    <w:p w14:paraId="31F7B0DA" w14:textId="34A716EB" w:rsidR="003720E1" w:rsidRDefault="00000000">
      <w:r>
        <w:lastRenderedPageBreak/>
        <w:t>6.4 Filler Word Removal</w:t>
      </w:r>
      <w:r>
        <w:br/>
      </w:r>
      <w:r w:rsidR="00421489">
        <w:t xml:space="preserve">Removed rows containing only </w:t>
      </w:r>
      <w:r>
        <w:t>filler words such as 'uh', 'um', 'hmm', 'ah', and 'erm</w:t>
      </w:r>
      <w:r w:rsidR="00421489">
        <w:t xml:space="preserve">’ </w:t>
      </w:r>
      <w:r>
        <w:t>since they do not add meaningful semantic information.</w:t>
      </w:r>
    </w:p>
    <w:p w14:paraId="0648563E" w14:textId="77777777" w:rsidR="003720E1" w:rsidRDefault="00000000">
      <w:r>
        <w:t>6.5 Text Normalization</w:t>
      </w:r>
      <w:r>
        <w:br/>
        <w:t>Text is standardized by converting it to lowercase and removing unnecessary whitespace.</w:t>
      </w:r>
    </w:p>
    <w:p w14:paraId="20214119" w14:textId="77777777" w:rsidR="003720E1" w:rsidRDefault="00000000">
      <w:r>
        <w:t>6.6 Participant Speech Filtering</w:t>
      </w:r>
      <w:r>
        <w:br/>
        <w:t>Only rows where the speaker is 'Participant' are retained because depression indicators appear in participant responses.</w:t>
      </w:r>
    </w:p>
    <w:p w14:paraId="36CB14E1" w14:textId="77777777" w:rsidR="003720E1" w:rsidRDefault="00000000">
      <w:r>
        <w:t>6.7 Batch Processing</w:t>
      </w:r>
      <w:r>
        <w:br/>
        <w:t>All transcript files in the dataset directory are automatically processed and saved as cleaned transcript files.</w:t>
      </w:r>
    </w:p>
    <w:p w14:paraId="27ECC971" w14:textId="77777777" w:rsidR="003720E1" w:rsidRDefault="00000000">
      <w:pPr>
        <w:pStyle w:val="Heading1"/>
      </w:pPr>
      <w:r>
        <w:t>7. Output of the Module</w:t>
      </w:r>
    </w:p>
    <w:p w14:paraId="41F8B563" w14:textId="77777777" w:rsidR="003720E1" w:rsidRDefault="00000000">
      <w:r>
        <w:t>Each transcript file is saved as a cleaned transcript containing normalized participant speech.</w:t>
      </w:r>
    </w:p>
    <w:p w14:paraId="7D537FC9" w14:textId="77777777" w:rsidR="003720E1" w:rsidRDefault="00000000">
      <w:r>
        <w:t>Example:</w:t>
      </w:r>
      <w:r>
        <w:br/>
        <w:t>Original: 301_transcript.csv</w:t>
      </w:r>
      <w:r>
        <w:br/>
        <w:t>Cleaned: 301_transcript_cleaned.csv</w:t>
      </w:r>
    </w:p>
    <w:p w14:paraId="075A46A5" w14:textId="77777777" w:rsidR="003720E1" w:rsidRDefault="00000000">
      <w:r>
        <w:t>The cleaned transcripts are used for linguistic feature extraction and further analysis.</w:t>
      </w:r>
    </w:p>
    <w:p w14:paraId="2D54EEE6" w14:textId="77777777" w:rsidR="003720E1" w:rsidRDefault="00000000">
      <w:pPr>
        <w:pStyle w:val="Heading1"/>
      </w:pPr>
      <w:r>
        <w:t>8. Tools and Technologies</w:t>
      </w:r>
    </w:p>
    <w:p w14:paraId="2E5DC7EB" w14:textId="77777777" w:rsidR="003720E1" w:rsidRDefault="00000000">
      <w:r>
        <w:t>• Python – core programming language</w:t>
      </w:r>
      <w:r>
        <w:br/>
        <w:t>• Pandas – data manipulation</w:t>
      </w:r>
      <w:r>
        <w:br/>
        <w:t>• Regular Expressions – text cleaning</w:t>
      </w:r>
      <w:r>
        <w:br/>
        <w:t>• NumPy – numerical operations</w:t>
      </w:r>
      <w:r>
        <w:br/>
        <w:t>• Google Colab / Jupyter Notebook – development environment</w:t>
      </w:r>
    </w:p>
    <w:p w14:paraId="5ECB5E75" w14:textId="77777777" w:rsidR="003720E1" w:rsidRDefault="00000000">
      <w:pPr>
        <w:pStyle w:val="Heading1"/>
      </w:pPr>
      <w:r>
        <w:t>9. Importance for Depression Detection</w:t>
      </w:r>
    </w:p>
    <w:p w14:paraId="3AF39169" w14:textId="77777777" w:rsidR="003720E1" w:rsidRDefault="00000000">
      <w:r>
        <w:t>Language patterns can reveal behavioural indicators of mental health conditions. Depressed individuals may show negative emotional vocabulary, reduced sentence complexity, slower conversational responses, or repetitive language patterns. Clean transcript data enables reliable linguistic analysis and improves the performance of depression detection models.</w:t>
      </w:r>
    </w:p>
    <w:p w14:paraId="2D1E39FE" w14:textId="77777777" w:rsidR="003720E1" w:rsidRDefault="00000000">
      <w:pPr>
        <w:pStyle w:val="Heading1"/>
      </w:pPr>
      <w:r>
        <w:t>10. Algorithm (Pseudocode)</w:t>
      </w:r>
    </w:p>
    <w:p w14:paraId="7BA39EBC" w14:textId="77777777" w:rsidR="003720E1" w:rsidRDefault="00000000">
      <w:r>
        <w:t>Input: Raw transcript files</w:t>
      </w:r>
      <w:r>
        <w:br/>
        <w:t>Output: Cleaned transcript files</w:t>
      </w:r>
    </w:p>
    <w:p w14:paraId="4F0D8DDA" w14:textId="25F9B4D2" w:rsidR="003720E1" w:rsidRDefault="00000000">
      <w:r>
        <w:lastRenderedPageBreak/>
        <w:t>1. Load transcript dataset</w:t>
      </w:r>
      <w:r>
        <w:br/>
        <w:t>2. For each transcript file:</w:t>
      </w:r>
      <w:r>
        <w:br/>
        <w:t xml:space="preserve">   a. Remove annotation tags (&lt;noise&gt;, &lt;laugh&gt;, etc.)</w:t>
      </w:r>
      <w:r>
        <w:br/>
        <w:t xml:space="preserve">   b. Remove bracket annotations</w:t>
      </w:r>
      <w:r>
        <w:br/>
        <w:t xml:space="preserve">   c. Extract words inside parentheses</w:t>
      </w:r>
      <w:r>
        <w:br/>
        <w:t xml:space="preserve">   d. Remove</w:t>
      </w:r>
      <w:r w:rsidR="00421489">
        <w:t>d rows with</w:t>
      </w:r>
      <w:r>
        <w:t xml:space="preserve"> filler words</w:t>
      </w:r>
      <w:r w:rsidR="00421489">
        <w:t xml:space="preserve"> only</w:t>
      </w:r>
      <w:r>
        <w:br/>
        <w:t xml:space="preserve">   e. Convert text to lowercase</w:t>
      </w:r>
      <w:r>
        <w:br/>
        <w:t xml:space="preserve">   f. Remove extra spaces</w:t>
      </w:r>
      <w:r>
        <w:br/>
        <w:t xml:space="preserve">   g. Filter rows where speaker = Participant</w:t>
      </w:r>
      <w:r>
        <w:br/>
        <w:t xml:space="preserve">   h. Remove empty rows</w:t>
      </w:r>
      <w:r>
        <w:br/>
        <w:t xml:space="preserve">   i. Save cleaned transcript file</w:t>
      </w:r>
      <w:r>
        <w:br/>
        <w:t>3. Repeat for all transcripts</w:t>
      </w:r>
      <w:r>
        <w:br/>
        <w:t>4. End process</w:t>
      </w:r>
    </w:p>
    <w:sectPr w:rsidR="003720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824171">
    <w:abstractNumId w:val="8"/>
  </w:num>
  <w:num w:numId="2" w16cid:durableId="820389612">
    <w:abstractNumId w:val="6"/>
  </w:num>
  <w:num w:numId="3" w16cid:durableId="754399599">
    <w:abstractNumId w:val="5"/>
  </w:num>
  <w:num w:numId="4" w16cid:durableId="1278297162">
    <w:abstractNumId w:val="4"/>
  </w:num>
  <w:num w:numId="5" w16cid:durableId="1433891496">
    <w:abstractNumId w:val="7"/>
  </w:num>
  <w:num w:numId="6" w16cid:durableId="802188893">
    <w:abstractNumId w:val="3"/>
  </w:num>
  <w:num w:numId="7" w16cid:durableId="521629285">
    <w:abstractNumId w:val="2"/>
  </w:num>
  <w:num w:numId="8" w16cid:durableId="287667972">
    <w:abstractNumId w:val="1"/>
  </w:num>
  <w:num w:numId="9" w16cid:durableId="181675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20E1"/>
    <w:rsid w:val="00421489"/>
    <w:rsid w:val="005E7A40"/>
    <w:rsid w:val="00AA1D8D"/>
    <w:rsid w:val="00B47730"/>
    <w:rsid w:val="00CB0664"/>
    <w:rsid w:val="00D537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0156B"/>
  <w14:defaultImageDpi w14:val="300"/>
  <w15:docId w15:val="{263261F1-63E0-4994-A1BD-164D1F56D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Sahu</cp:lastModifiedBy>
  <cp:revision>2</cp:revision>
  <dcterms:created xsi:type="dcterms:W3CDTF">2026-03-15T07:24:00Z</dcterms:created>
  <dcterms:modified xsi:type="dcterms:W3CDTF">2026-03-15T07:24:00Z</dcterms:modified>
  <cp:category/>
</cp:coreProperties>
</file>